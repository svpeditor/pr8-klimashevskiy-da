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</w:pPr>
    </w:p>
    <w:p>
      <w:pPr>
        <w:spacing w:before="0" w:after="120"/>
        <w:ind w:firstLine="0"/>
        <w:jc w:val="center"/>
      </w:pPr>
      <w:r>
        <w:rPr>
          <w:b/>
        </w:rPr>
        <w:t>ПРАКТИЧЕСКАЯ РАБОТА №8</w:t>
      </w:r>
    </w:p>
    <w:p>
      <w:pPr>
        <w:spacing w:before="0" w:after="120"/>
        <w:ind w:firstLine="0"/>
        <w:jc w:val="center"/>
      </w:pPr>
      <w:r>
        <w:rPr>
          <w:b/>
        </w:rPr>
        <w:t>Инкапсуляция, enum и управление состоянием объекта</w:t>
      </w:r>
    </w:p>
    <w:p>
      <w:pPr>
        <w:spacing w:before="0" w:after="120"/>
        <w:ind w:firstLine="0"/>
        <w:jc w:val="center"/>
      </w:pPr>
    </w:p>
    <w:p>
      <w:pPr>
        <w:spacing w:before="0" w:after="120"/>
        <w:ind w:firstLine="0"/>
        <w:jc w:val="center"/>
      </w:pPr>
      <w:r>
        <w:rPr>
          <w:b w:val="0"/>
        </w:rPr>
        <w:t>Дисциплина "Информационные системы в бизнесе"</w:t>
      </w:r>
    </w:p>
    <w:p>
      <w:pPr>
        <w:spacing w:before="0" w:after="120"/>
        <w:ind w:firstLine="0"/>
        <w:jc w:val="center"/>
      </w:pPr>
    </w:p>
    <w:p>
      <w:pPr>
        <w:spacing w:before="0" w:after="120"/>
        <w:ind w:firstLine="0"/>
        <w:jc w:val="center"/>
      </w:pPr>
      <w:r>
        <w:rPr>
          <w:b w:val="0"/>
        </w:rPr>
        <w:t>Студент: Климашевский Даниил Александрович</w:t>
      </w:r>
    </w:p>
    <w:p>
      <w:pPr>
        <w:spacing w:before="0" w:after="120"/>
        <w:ind w:firstLine="0"/>
        <w:jc w:val="center"/>
      </w:pPr>
      <w:r>
        <w:rPr>
          <w:b w:val="0"/>
        </w:rPr>
        <w:t>Группа: ЭФБО-07-25</w:t>
      </w:r>
    </w:p>
    <w:p>
      <w:pPr>
        <w:spacing w:before="0" w:after="120"/>
        <w:ind w:firstLine="0"/>
        <w:jc w:val="center"/>
      </w:pPr>
      <w:r>
        <w:rPr>
          <w:b w:val="0"/>
        </w:rPr>
        <w:t>Номер зачётной книжки: 25Т0859</w:t>
      </w:r>
    </w:p>
    <w:p>
      <w:pPr>
        <w:spacing w:before="0" w:after="120"/>
        <w:ind w:firstLine="0"/>
        <w:jc w:val="center"/>
      </w:pPr>
      <w:r>
        <w:rPr>
          <w:b w:val="0"/>
        </w:rPr>
        <w:t>Номер варианта: 4</w:t>
      </w:r>
    </w:p>
    <w:p>
      <w:pPr>
        <w:spacing w:before="0" w:after="120"/>
        <w:ind w:firstLine="0"/>
        <w:jc w:val="center"/>
      </w:pPr>
      <w:r>
        <w:rPr>
          <w:b w:val="0"/>
        </w:rPr>
        <w:t>Ссылка на репозиторий GitHub: https://github.com/svpeditor/pr8-klimashevskiy-da</w:t>
      </w:r>
    </w:p>
    <w:p>
      <w:pPr>
        <w:spacing w:before="0" w:after="120"/>
        <w:ind w:firstLine="0"/>
        <w:jc w:val="center"/>
      </w:pPr>
      <w:r>
        <w:rPr>
          <w:b w:val="0"/>
        </w:rPr>
        <w:t>Дата сдачи: 13.10.2026</w:t>
      </w:r>
    </w:p>
    <w:p>
      <w:r>
        <w:br w:type="page"/>
      </w:r>
    </w:p>
    <w:p>
      <w:pPr>
        <w:keepNext/>
        <w:spacing w:before="240" w:after="120"/>
        <w:ind w:firstLine="0"/>
      </w:pPr>
      <w:r>
        <w:rPr>
          <w:b/>
        </w:rPr>
        <w:t>1. Цель работы</w:t>
      </w:r>
    </w:p>
    <w:p>
      <w:pPr>
        <w:spacing w:before="0" w:after="0"/>
      </w:pPr>
      <w:r>
        <w:rPr>
          <w:b w:val="0"/>
        </w:rPr>
        <w:t>Закрепить enum и конечные состояния, инкапсуляцию бизнес-инвариантов и доменные методы вместо setter на задаче оформления командировок. Разделить модель (BusinessTrip) и сервис (BusinessTripService).</w:t>
      </w:r>
    </w:p>
    <w:p>
      <w:pPr>
        <w:keepNext/>
        <w:spacing w:before="240" w:after="120"/>
        <w:ind w:firstLine="0"/>
      </w:pPr>
      <w:r>
        <w:rPr>
          <w:b/>
        </w:rPr>
        <w:t>2. Описание реализации</w:t>
      </w:r>
    </w:p>
    <w:p>
      <w:pPr>
        <w:spacing w:before="0" w:after="0"/>
      </w:pPr>
      <w:r>
        <w:rPr>
          <w:b w:val="0"/>
        </w:rPr>
        <w:t>BusinessTrip в конструкторе проверяет id и даты: даты обязательны, окончание не раньше начала. Сотрудник и место назначения заполняются методом fillDetails только в черновике.</w:t>
      </w:r>
    </w:p>
    <w:p>
      <w:pPr>
        <w:spacing w:before="0" w:after="0"/>
      </w:pPr>
      <w:r>
        <w:rPr>
          <w:b w:val="0"/>
        </w:rPr>
        <w:t>Статус меняется только методами submit, approve, reject, cancel и complete, метода setStatus нет. Каждый метод сначала вызывает checkStatus со списком статусов, из которых переход разрешен, потом проверяет данные операции и только после этого меняет статус. При ошибке бросается IllegalStateException или IllegalArgumentException, объект не меняется.</w:t>
      </w:r>
    </w:p>
    <w:p>
      <w:pPr>
        <w:spacing w:before="0" w:after="0"/>
      </w:pPr>
      <w:r>
        <w:rPr>
          <w:b w:val="0"/>
        </w:rPr>
        <w:t>submit требует заполненных сотрудника и места, reject - причину не короче MIN_REASON_LENGTH, complete - дату позже окончания командировки. BusinessTripService создает заявки (без повторных id) и ищет их по id и по статусу.</w:t>
      </w:r>
    </w:p>
    <w:p>
      <w:pPr>
        <w:keepNext/>
        <w:spacing w:before="240" w:after="120"/>
        <w:ind w:firstLine="0"/>
      </w:pPr>
      <w:r>
        <w:rPr>
          <w:b/>
        </w:rPr>
        <w:t>3. Индивидуальный вариант №4</w:t>
      </w:r>
    </w:p>
    <w:p>
      <w:pPr>
        <w:spacing w:before="0" w:after="0"/>
      </w:pPr>
      <w:r>
        <w:rPr>
          <w:b w:val="0"/>
        </w:rPr>
        <w:t>Вариант 4 (59 mod 8 + 1): минимальная длина причины, параметр 25. Реализовано правило: причина отклонения обязательна и должна содержать не меньше 25 символов вместо 10, пробелы по краям не считаются. Изменение сосредоточено в одной константе BusinessTrip.MIN_REASON_LENGTH.</w:t>
      </w:r>
    </w:p>
    <w:p>
      <w:pPr>
        <w:keepNext/>
        <w:spacing w:before="240" w:after="120"/>
        <w:ind w:firstLine="0"/>
      </w:pPr>
      <w:r>
        <w:rPr>
          <w:b/>
        </w:rPr>
        <w:t>4. Таблица переходов состояний</w:t>
      </w:r>
    </w:p>
    <w:p>
      <w:pPr>
        <w:spacing w:before="0" w:after="0"/>
        <w:ind w:firstLine="0"/>
      </w:pPr>
      <w:r>
        <w:rPr>
          <w:b w:val="0"/>
        </w:rPr>
        <w:t>DRAFT -&gt; SUBMITTED: submit(), только если заполнены сотрудник и место назначения</w:t>
      </w:r>
    </w:p>
    <w:p>
      <w:pPr>
        <w:spacing w:before="0" w:after="0"/>
        <w:ind w:firstLine="0"/>
      </w:pPr>
      <w:r>
        <w:rPr>
          <w:b w:val="0"/>
        </w:rPr>
        <w:t>SUBMITTED -&gt; APPROVED: approve()</w:t>
      </w:r>
    </w:p>
    <w:p>
      <w:pPr>
        <w:spacing w:before="0" w:after="0"/>
        <w:ind w:firstLine="0"/>
      </w:pPr>
      <w:r>
        <w:rPr>
          <w:b w:val="0"/>
        </w:rPr>
        <w:t>SUBMITTED -&gt; REJECTED: reject(reason), причина не короче 25 символов</w:t>
      </w:r>
    </w:p>
    <w:p>
      <w:pPr>
        <w:spacing w:before="0" w:after="0"/>
        <w:ind w:firstLine="0"/>
      </w:pPr>
      <w:r>
        <w:rPr>
          <w:b w:val="0"/>
        </w:rPr>
        <w:t>APPROVED -&gt; COMPLETED: complete(today), только если today позже даты окончания</w:t>
      </w:r>
    </w:p>
    <w:p>
      <w:pPr>
        <w:spacing w:before="0" w:after="0"/>
        <w:ind w:firstLine="0"/>
      </w:pPr>
      <w:r>
        <w:rPr>
          <w:b w:val="0"/>
        </w:rPr>
        <w:t>DRAFT, SUBMITTED, APPROVED -&gt; CANCELLED: cancel()</w:t>
      </w:r>
    </w:p>
    <w:p>
      <w:pPr>
        <w:spacing w:before="0" w:after="0"/>
        <w:ind w:firstLine="0"/>
      </w:pPr>
      <w:r>
        <w:rPr>
          <w:b w:val="0"/>
        </w:rPr>
        <w:t>все остальные переходы запрещены: IllegalStateException, статус не меняется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74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b w:val="0"/>
        </w:rPr>
        <w:t>Рисунок 1 - Диаграмма переходов состояний</w:t>
      </w:r>
    </w:p>
    <w:p>
      <w:pPr>
        <w:keepNext/>
        <w:spacing w:before="240" w:after="120"/>
        <w:ind w:firstLine="0"/>
      </w:pPr>
      <w:r>
        <w:rPr>
          <w:b/>
        </w:rPr>
        <w:t>5. Activity-диаграмма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08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b w:val="0"/>
        </w:rPr>
        <w:t>Рисунок 2 - Итоговая activity-диаграмма</w:t>
      </w:r>
    </w:p>
    <w:p>
      <w:pPr>
        <w:spacing w:before="0" w:after="0"/>
      </w:pPr>
      <w:r>
        <w:rPr>
          <w:b w:val="0"/>
        </w:rPr>
        <w:t>Блок A1 уточнен: проверяется, что текущий статус входит в список разрешенных для команды. Блок A2 уточнен конкретными проверками данных для submit, reject (25 символов) и complete.</w:t>
      </w:r>
    </w:p>
    <w:p>
      <w:pPr>
        <w:keepNext/>
        <w:spacing w:before="240" w:after="120"/>
        <w:ind w:firstLine="0"/>
      </w:pPr>
      <w:r>
        <w:rPr>
          <w:b/>
        </w:rPr>
        <w:t>6. Диаграмма классов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6545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545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b w:val="0"/>
        </w:rPr>
        <w:t>Рисунок 3 - Итоговая диаграмма классов</w:t>
      </w:r>
    </w:p>
    <w:p>
      <w:pPr>
        <w:spacing w:before="0" w:after="0"/>
      </w:pPr>
      <w:r>
        <w:rPr>
          <w:b w:val="0"/>
        </w:rPr>
        <w:t>В BusinessTrip добавлены константа MIN_REASON_LENGTH, поля employee и destination, методы fillDetails и checkStatus. BusinessTripService получил список заявок и методы create, findById, findByStatus. Добавлена запись Employee.</w:t>
      </w:r>
    </w:p>
    <w:p>
      <w:pPr>
        <w:keepNext/>
        <w:spacing w:before="240" w:after="120"/>
        <w:ind w:firstLine="0"/>
      </w:pPr>
      <w:r>
        <w:rPr>
          <w:b/>
        </w:rPr>
        <w:t>7. Результаты проверок</w:t>
      </w:r>
    </w:p>
    <w:p>
      <w:pPr>
        <w:spacing w:before="0" w:after="0"/>
      </w:pPr>
      <w:r>
        <w:rPr>
          <w:b w:val="0"/>
        </w:rPr>
        <w:t>Проверок в SelfCheck: 29, все PASS. После проверок обрабатываются заявки из data/sample.csv.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create draft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same day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end before start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empty id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null date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submit without details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submit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submit twice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fill after submit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approve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approve draft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reject short reason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status kept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reject min reason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reject empty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reject draft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cancel draft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cancel submitted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complete on end day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complete next day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cancel completed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cancel rejected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complete submitted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findByStatus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duplicate id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variant 24 chars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variant 25 chars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variant old reason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PASS variant spaces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Unit: 29/29 passed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Заявки из файла data/sample.csv: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T-01 -&gt; SUBMITTED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T-02 -&gt; ошибка создания: Командировка T-02: дата окончания 2026-10-10 раньше даты начала 2026-10-12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T-03 -&gt; COMPLETED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T-04 -&gt; APPROVED, шаг COMPLETE:2026-10-05 отклонен: Командировка T-04: завершить можно только после 2026-10-05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T-05 -&gt; SUBMITTED, шаг REJECT:нет бюджета отклонен: Причина отклонения должна быть не короче 25 символов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T-06 -&gt; REJECTED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T-07 -&gt; DRAFT, шаг APPROVE отклонен: Командировка T-07: нельзя согласовать из статуса DRAFT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T-08 -&gt; CANCELLED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T-09 -&gt; COMPLETED, шаг CANCEL отклонен: Командировка T-09: нельзя отменить из статуса COMPLETED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T-03 -&gt; ошибка создания: Командировка T-03 уже есть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16"/>
        </w:rPr>
        <w:t>T-10 -&gt; ошибка создания: неверная дата, нужен формат ГГГГ-ММ-ДД</w:t>
      </w:r>
    </w:p>
    <w:p>
      <w:pPr>
        <w:spacing w:before="120" w:after="0"/>
        <w:ind w:firstLine="0"/>
      </w:pPr>
      <w:r>
        <w:rPr>
          <w:b/>
        </w:rPr>
        <w:t>Граничные проверки:</w:t>
      </w:r>
    </w:p>
    <w:p>
      <w:pPr>
        <w:spacing w:before="0" w:after="0"/>
        <w:ind w:firstLine="0"/>
      </w:pPr>
      <w:r>
        <w:rPr>
          <w:b w:val="0"/>
        </w:rPr>
        <w:t>типовое значение: черновик -&gt; submit -&gt; approve -&gt; complete на следующий день - COMPLETED</w:t>
      </w:r>
    </w:p>
    <w:p>
      <w:pPr>
        <w:spacing w:before="0" w:after="0"/>
        <w:ind w:firstLine="0"/>
      </w:pPr>
      <w:r>
        <w:rPr>
          <w:b w:val="0"/>
        </w:rPr>
        <w:t>нижняя граница дат: начало и конец в один день можно, конец раньше начала - ошибка</w:t>
      </w:r>
    </w:p>
    <w:p>
      <w:pPr>
        <w:spacing w:before="0" w:after="0"/>
        <w:ind w:firstLine="0"/>
      </w:pPr>
      <w:r>
        <w:rPr>
          <w:b w:val="0"/>
        </w:rPr>
        <w:t>граница причины: 24 символа - ошибка, 25 - REJECTED; пробелы по краям не считаются</w:t>
      </w:r>
    </w:p>
    <w:p>
      <w:pPr>
        <w:spacing w:before="0" w:after="0"/>
        <w:ind w:firstLine="0"/>
      </w:pPr>
      <w:r>
        <w:rPr>
          <w:b w:val="0"/>
        </w:rPr>
        <w:t>граница даты завершения: в день окончания нельзя, на следующий день можно</w:t>
      </w:r>
    </w:p>
    <w:p>
      <w:pPr>
        <w:spacing w:before="0" w:after="0"/>
        <w:ind w:firstLine="0"/>
      </w:pPr>
      <w:r>
        <w:rPr>
          <w:b w:val="0"/>
        </w:rPr>
        <w:t>пустое значение: пустой id, null дата, пустая причина - ошибка</w:t>
      </w:r>
    </w:p>
    <w:p>
      <w:pPr>
        <w:spacing w:before="0" w:after="0"/>
        <w:ind w:firstLine="0"/>
      </w:pPr>
      <w:r>
        <w:rPr>
          <w:b w:val="0"/>
        </w:rPr>
        <w:t>неверный формат: дата 2026-13-01 в файле - строка пропущена с сообщением</w:t>
      </w:r>
    </w:p>
    <w:p>
      <w:pPr>
        <w:spacing w:before="0" w:after="0"/>
        <w:ind w:firstLine="0"/>
      </w:pPr>
      <w:r>
        <w:rPr>
          <w:b w:val="0"/>
        </w:rPr>
        <w:t>повтор и конфликт: повторный submit, отмена после COMPLETED и после REJECTED,</w:t>
      </w:r>
    </w:p>
    <w:p>
      <w:pPr>
        <w:keepNext/>
        <w:spacing w:before="240" w:after="120"/>
        <w:ind w:firstLine="0"/>
      </w:pPr>
      <w:r>
        <w:rPr>
          <w:b/>
        </w:rPr>
        <w:t>8. Фрагмент кода для анализа</w:t>
      </w:r>
    </w:p>
    <w:p>
      <w:pPr>
        <w:spacing w:before="0" w:after="0"/>
      </w:pPr>
      <w:r>
        <w:rPr>
          <w:b w:val="0"/>
        </w:rPr>
        <w:t>public void setStatus(TripStatus status) { this.status = status; } позволяет поставить любой статус в обход правил: например, перевести черновик сразу в COMPLETED или отменить уже завершенную командировку, без проверки дат, данных и причины. Это ломает все инварианты BusinessTrip. Исправление - убрать setStatus и менять статус только доменными методами submit, approve, reject, cancel и complete, каждый из которых проверяет допустимость перехода.</w:t>
      </w:r>
    </w:p>
    <w:p>
      <w:pPr>
        <w:keepNext/>
        <w:spacing w:before="240" w:after="120"/>
        <w:ind w:firstLine="0"/>
      </w:pPr>
      <w:r>
        <w:rPr>
          <w:b/>
        </w:rPr>
        <w:t>9. Собственные формулировки</w:t>
      </w:r>
    </w:p>
    <w:p>
      <w:pPr>
        <w:spacing w:before="120" w:after="0"/>
        <w:ind w:firstLine="0"/>
      </w:pPr>
      <w:r>
        <w:rPr>
          <w:b/>
        </w:rPr>
        <w:t>Какая проверка защищает от наиболее вероятной ошибки входных данных</w:t>
      </w:r>
    </w:p>
    <w:p>
      <w:pPr>
        <w:spacing w:before="0" w:after="0"/>
      </w:pPr>
      <w:r>
        <w:rPr>
          <w:b w:val="0"/>
        </w:rPr>
        <w:t>Самая вероятная ошибка - перепутанные или неверные даты (конец раньше начала, опечатка в месяце). Ее ловит конструктор BusinessTrip: дата окончания не может быть раньше даты начала, даты обязательны. Опечатку в формате (2026-13-01) ловит разбор строки в SelfCheck, такая строка пропускается с сообщением. Вторая частая ошибка - слишком короткая причина отклонения, ее ловит reject.</w:t>
      </w:r>
    </w:p>
    <w:p>
      <w:pPr>
        <w:spacing w:before="120" w:after="0"/>
        <w:ind w:firstLine="0"/>
      </w:pPr>
      <w:r>
        <w:rPr>
          <w:b/>
        </w:rPr>
        <w:t>Какой метод или класс содержит ключевое бизнес-правило и почему</w:t>
      </w:r>
    </w:p>
    <w:p>
      <w:pPr>
        <w:spacing w:before="0" w:after="0"/>
      </w:pPr>
      <w:r>
        <w:rPr>
          <w:b w:val="0"/>
        </w:rPr>
        <w:t>Ключевое правило - допустимые переходы между статусами. Оно в классе BusinessTrip: в каждом доменном методе через checkStatus и в private методе checkStatus. Правило в самом объекте, потому что только он знает свое текущее состояние и может не дать перевести себя в запрещенное. BusinessTripService только создает заявки и ищет их по статусу.</w:t>
      </w:r>
    </w:p>
    <w:p>
      <w:pPr>
        <w:spacing w:before="120" w:after="0"/>
        <w:ind w:firstLine="0"/>
      </w:pPr>
      <w:r>
        <w:rPr>
          <w:b/>
        </w:rPr>
        <w:t>Как Activity-диаграмма отражает участок кода</w:t>
      </w:r>
    </w:p>
    <w:p>
      <w:pPr>
        <w:spacing w:before="0" w:after="0"/>
      </w:pPr>
      <w:r>
        <w:rPr>
          <w:b w:val="0"/>
        </w:rPr>
        <w:t>Блок A1 "Проверить, что текущий статус есть в списке разрешенных" - это вызов checkStatus в начале каждого доменного метода, например checkStatus("отменить", DRAFT, SUBMITTED, APPROVED) в cancel. Ромб "Переход допустим" - цикл внутри checkStatus: если статус не нашелся, бросается IllegalStateException (блок "Зафиксировать ошибку"). Блок A2 - проверки после него: в reject это длина причины.</w:t>
      </w:r>
    </w:p>
    <w:p>
      <w:pPr>
        <w:spacing w:before="120" w:after="0"/>
        <w:ind w:firstLine="0"/>
      </w:pPr>
      <w:r>
        <w:rPr>
          <w:b/>
        </w:rPr>
        <w:t>Какое изменение требования затронет минимум классов</w:t>
      </w:r>
    </w:p>
    <w:p>
      <w:pPr>
        <w:spacing w:before="0" w:after="0"/>
      </w:pPr>
      <w:r>
        <w:rPr>
          <w:b w:val="0"/>
        </w:rPr>
        <w:t>Изменение минимальной длины причины (например, с 25 на 30) затрагивает один класс BusinessTrip и одну константу MIN_REASON_LENGTH. Сервис и enum не меняются, а SelfCheck берет границу из константы, поэтому общие проверки сами подстроятся, поменять надо только явные проверки варианта на 24 и 25 символов. Так и сделан мой вариант 10 -&gt; 25.</w:t>
      </w:r>
    </w:p>
    <w:p>
      <w:pPr>
        <w:keepNext/>
        <w:spacing w:before="240" w:after="120"/>
        <w:ind w:firstLine="0"/>
      </w:pPr>
      <w:r>
        <w:rPr>
          <w:b/>
        </w:rPr>
        <w:t>10. Ссылка на репозиторий</w:t>
      </w:r>
    </w:p>
    <w:p>
      <w:pPr>
        <w:spacing w:before="0" w:after="0"/>
        <w:ind w:firstLine="0"/>
      </w:pPr>
      <w:r>
        <w:rPr>
          <w:b w:val="0"/>
        </w:rPr>
        <w:t>https://github.com/svpeditor/pr8-klimashevskiy-da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1650</Words>
  <Characters>9800</Characters>
  <Application>Microsoft Office Word</Application>
  <DocSecurity>0</DocSecurity>
  <Lines>80</Lines>
  <Paragraphs>40</Paragraphs>
  <ScaleCrop>false</ScaleCrop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Климашевский Даниил</dc:creator>
  <cp:keywords/>
  <dc:description/>
  <cp:lastModifiedBy>Климашевский Даниил</cp:lastModifiedBy>
  <cp:revision>3</cp:revision>
  <dcterms:created xsi:type="dcterms:W3CDTF">2026-10-13T19:05:16Z</dcterms:created>
  <dcterms:modified xsi:type="dcterms:W3CDTF">2026-10-13T19:50:16Z</dcterms:modified>
</cp:coreProperties>
</file>